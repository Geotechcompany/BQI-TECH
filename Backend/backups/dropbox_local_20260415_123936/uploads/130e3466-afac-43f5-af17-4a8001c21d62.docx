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4A33" w:rsidRDefault="00CD13F8">
      <w:pPr>
        <w:pStyle w:val="Title"/>
        <w:jc w:val="center"/>
      </w:pPr>
      <w:r>
        <w:t>MARY LIZ MUNJIRU KARUMBA</w:t>
      </w:r>
    </w:p>
    <w:p w:rsidR="00534A33" w:rsidRDefault="00CD13F8">
      <w:r>
        <w:t>📍</w:t>
      </w:r>
      <w:r>
        <w:t xml:space="preserve"> Nairobi, Kenya | </w:t>
      </w:r>
      <w:r>
        <w:t>📞</w:t>
      </w:r>
      <w:r>
        <w:t xml:space="preserve"> +254 797 552 830 | ✉</w:t>
      </w:r>
      <w:r>
        <w:t>️</w:t>
      </w:r>
      <w:r>
        <w:t xml:space="preserve"> karumbaliz33@gmail.com</w:t>
      </w:r>
      <w:r>
        <w:br/>
      </w:r>
      <w:r>
        <w:t>🌐</w:t>
      </w:r>
      <w:r>
        <w:t xml:space="preserve"> GitHub: https://github.com/marylizkarumba</w:t>
      </w:r>
    </w:p>
    <w:p w:rsidR="00534A33" w:rsidRDefault="00CD13F8">
      <w:pPr>
        <w:pStyle w:val="Heading1"/>
      </w:pPr>
      <w:r>
        <w:t>PROFESSIONAL SUMMARY</w:t>
      </w:r>
    </w:p>
    <w:p w:rsidR="00534A33" w:rsidRDefault="00CD13F8">
      <w:r>
        <w:t xml:space="preserve">IT Support Specialist with 2+ years of experience providing technical assistance, </w:t>
      </w:r>
      <w:r>
        <w:t>maintaining systems, and troubleshooting hardware, software, and network issues for 100+ users. Skilled in Microsoft 365 administration, Active Directory, cloud platforms, and IT asset management. Currently enhancing expertise in software development, MERN stack, and AI-powered solutions through hands-on projects and certifications. Passionate about optimizing IT operations and delivering seamless user experiences.</w:t>
      </w:r>
    </w:p>
    <w:p w:rsidR="00534A33" w:rsidRDefault="00CD13F8">
      <w:pPr>
        <w:pStyle w:val="Heading1"/>
      </w:pPr>
      <w:r>
        <w:t>CORE SKILLS</w:t>
      </w:r>
    </w:p>
    <w:p w:rsidR="00534A33" w:rsidRDefault="00CD13F8">
      <w:pPr>
        <w:pStyle w:val="ListBullet"/>
      </w:pPr>
      <w:r>
        <w:t>IT Support &amp; Systems: Troubleshooting, Remote Desktop, Help Desk (Zendesk), Active Directory, Device Setup</w:t>
      </w:r>
    </w:p>
    <w:p w:rsidR="00534A33" w:rsidRDefault="00CD13F8">
      <w:pPr>
        <w:pStyle w:val="ListBullet"/>
      </w:pPr>
      <w:r>
        <w:t>Cloud &amp; Collaboration: Microsoft 365, Google Workspace, SharePoint, Dropbox, OneDrive</w:t>
      </w:r>
    </w:p>
    <w:p w:rsidR="00534A33" w:rsidRDefault="00CD13F8">
      <w:pPr>
        <w:pStyle w:val="ListBullet"/>
      </w:pPr>
      <w:r>
        <w:t>Networking: DNS, DHCP, TCP/IP, VPN Setup, LAN/Wi-Fi Troubleshooting</w:t>
      </w:r>
    </w:p>
    <w:p w:rsidR="00534A33" w:rsidRDefault="00CD13F8">
      <w:pPr>
        <w:pStyle w:val="ListBullet"/>
      </w:pPr>
      <w:r>
        <w:t>Development: HTML, CSS, JavaScript, ReactJS, MERN Stack (MongoDB, Express, React, Node)</w:t>
      </w:r>
    </w:p>
    <w:p w:rsidR="00534A33" w:rsidRDefault="00CD13F8">
      <w:pPr>
        <w:pStyle w:val="ListBullet"/>
      </w:pPr>
      <w:r>
        <w:t>Tools &amp; Platforms: Jira, Trello, Slack, Teams, Zoom, GitHub</w:t>
      </w:r>
    </w:p>
    <w:p w:rsidR="00534A33" w:rsidRDefault="00CD13F8">
      <w:pPr>
        <w:pStyle w:val="ListBullet"/>
      </w:pPr>
      <w:r>
        <w:t>Design &amp; CMS: WordPress, Canva, Adobe Illustrator, PowerPoint</w:t>
      </w:r>
    </w:p>
    <w:p w:rsidR="00534A33" w:rsidRDefault="00CD13F8">
      <w:pPr>
        <w:pStyle w:val="ListBullet"/>
      </w:pPr>
      <w:r>
        <w:t>Soft Skills: User Training, Problem-Solving, Time Management, Cross-Team Collaboration</w:t>
      </w:r>
    </w:p>
    <w:p w:rsidR="00534A33" w:rsidRDefault="00CD13F8">
      <w:pPr>
        <w:pStyle w:val="Heading1"/>
      </w:pPr>
      <w:r>
        <w:t>PROJECTS</w:t>
      </w:r>
    </w:p>
    <w:p w:rsidR="00D30257" w:rsidRDefault="00AB2A7E" w:rsidP="006D13D0">
      <w:pPr>
        <w:pStyle w:val="ListParagraph"/>
        <w:numPr>
          <w:ilvl w:val="0"/>
          <w:numId w:val="10"/>
        </w:numPr>
      </w:pPr>
      <w:r>
        <w:t>E</w:t>
      </w:r>
      <w:r w:rsidR="00D92B32" w:rsidRPr="00D92B32">
        <w:t xml:space="preserve">-Commerce Web App (React, </w:t>
      </w:r>
      <w:proofErr w:type="spellStart"/>
      <w:r w:rsidR="00D92B32" w:rsidRPr="00D92B32">
        <w:t>TypeScript</w:t>
      </w:r>
      <w:proofErr w:type="spellEnd"/>
      <w:r w:rsidR="00D92B32" w:rsidRPr="00D92B32">
        <w:t xml:space="preserve">, Tailwind, </w:t>
      </w:r>
      <w:proofErr w:type="spellStart"/>
      <w:r w:rsidR="00D92B32" w:rsidRPr="00D92B32">
        <w:t>Shadcn</w:t>
      </w:r>
      <w:proofErr w:type="spellEnd"/>
      <w:r w:rsidR="00D92B32" w:rsidRPr="00D92B32">
        <w:t>/UI) – 2025</w:t>
      </w:r>
      <w:r w:rsidR="00D30257">
        <w:t>.</w:t>
      </w:r>
    </w:p>
    <w:p w:rsidR="008E5CD9" w:rsidRDefault="00D92B32" w:rsidP="00D92B32">
      <w:r w:rsidRPr="00D92B32">
        <w:t xml:space="preserve">Built a responsive e-commerce platform with dynamic cart functionality, product filtering, and real-time price calculations. Integrated React hooks for state management and implemented lazy-loading for better performance. Live: </w:t>
      </w:r>
      <w:hyperlink r:id="rId6" w:history="1">
        <w:r w:rsidR="008E5CD9" w:rsidRPr="00720C66">
          <w:rPr>
            <w:rStyle w:val="Hyperlink"/>
          </w:rPr>
          <w:t>https://techtonic1.netlify.app</w:t>
        </w:r>
      </w:hyperlink>
    </w:p>
    <w:p w:rsidR="0039768F" w:rsidRDefault="00D92B32" w:rsidP="006D13D0">
      <w:pPr>
        <w:pStyle w:val="ListParagraph"/>
        <w:numPr>
          <w:ilvl w:val="0"/>
          <w:numId w:val="10"/>
        </w:numPr>
      </w:pPr>
      <w:r w:rsidRPr="00D92B32">
        <w:t>Personal Portfolio Website (HTML, CSS, JavaScript) – 2025</w:t>
      </w:r>
      <w:r w:rsidR="0039768F">
        <w:t>.</w:t>
      </w:r>
    </w:p>
    <w:p w:rsidR="008E5CD9" w:rsidRDefault="00D92B32" w:rsidP="00D92B32">
      <w:r w:rsidRPr="00D92B32">
        <w:t xml:space="preserve">Designed and developed a modern, SEO-optimized portfolio showcasing projects and certifications. Integrated animations and responsive layouts for enhanced user engagement. Live: </w:t>
      </w:r>
      <w:hyperlink r:id="rId7" w:history="1">
        <w:r w:rsidR="008E5CD9" w:rsidRPr="00720C66">
          <w:rPr>
            <w:rStyle w:val="Hyperlink"/>
          </w:rPr>
          <w:t>https://maryliz-karumba.netlify.app</w:t>
        </w:r>
      </w:hyperlink>
    </w:p>
    <w:p w:rsidR="0039768F" w:rsidRDefault="00D92B32" w:rsidP="006D13D0">
      <w:pPr>
        <w:pStyle w:val="ListParagraph"/>
        <w:numPr>
          <w:ilvl w:val="0"/>
          <w:numId w:val="10"/>
        </w:numPr>
      </w:pPr>
      <w:r w:rsidRPr="00D92B32">
        <w:t>Shay Tours &amp; Travel Platform (HTML, CSS, JavaScript) – 2024</w:t>
      </w:r>
      <w:r w:rsidR="0039768F">
        <w:t>.</w:t>
      </w:r>
    </w:p>
    <w:p w:rsidR="00534A33" w:rsidRDefault="00D92B32" w:rsidP="00CC6589">
      <w:r w:rsidRPr="00D92B32">
        <w:t xml:space="preserve">Built a travel booking platform with destination search, booking features, and user review systems. Optimized for mobile-first performance and deployed to </w:t>
      </w:r>
      <w:proofErr w:type="spellStart"/>
      <w:r w:rsidRPr="00D92B32">
        <w:t>Netlify</w:t>
      </w:r>
      <w:proofErr w:type="spellEnd"/>
      <w:r w:rsidRPr="00D92B32">
        <w:t>.</w:t>
      </w:r>
    </w:p>
    <w:p w:rsidR="00534A33" w:rsidRDefault="00CD13F8" w:rsidP="007C55BF">
      <w:pPr>
        <w:pStyle w:val="ListBullet"/>
        <w:numPr>
          <w:ilvl w:val="0"/>
          <w:numId w:val="10"/>
        </w:numPr>
      </w:pPr>
      <w:r>
        <w:t>N</w:t>
      </w:r>
      <w:r>
        <w:t>etwork Troubleshooting &amp; Optimization – 2024</w:t>
      </w:r>
      <w:r>
        <w:br/>
        <w:t>Diagnosed and resolved LAN/Wi-Fi issues for 30+ users at Falewave, improving uptime by 20%.</w:t>
      </w:r>
    </w:p>
    <w:p w:rsidR="00534A33" w:rsidRDefault="00CD13F8">
      <w:pPr>
        <w:pStyle w:val="Heading1"/>
      </w:pPr>
      <w:r>
        <w:t>PROFESSIONAL EXPERIENCE</w:t>
      </w:r>
    </w:p>
    <w:p w:rsidR="00534A33" w:rsidRDefault="00CD13F8">
      <w:pPr>
        <w:pStyle w:val="ListBullet"/>
      </w:pPr>
      <w:r>
        <w:t>IT Support Specialist | Falewave Limited – Nairobi, Kenya | Feb 2023 – Present</w:t>
      </w:r>
    </w:p>
    <w:p w:rsidR="00534A33" w:rsidRDefault="00CD13F8">
      <w:pPr>
        <w:pStyle w:val="ListBullet2"/>
      </w:pPr>
      <w:r>
        <w:t>Provide first-level technical support to 100+ users via phone, email, and in-person assistance.</w:t>
      </w:r>
    </w:p>
    <w:p w:rsidR="00534A33" w:rsidRDefault="00CD13F8">
      <w:pPr>
        <w:pStyle w:val="ListBullet2"/>
      </w:pPr>
      <w:r>
        <w:t>Configure and troubleshoot hardware, software, and network connectivity (Wi-Fi, LAN, VPN).</w:t>
      </w:r>
    </w:p>
    <w:p w:rsidR="00534A33" w:rsidRDefault="00CD13F8">
      <w:pPr>
        <w:pStyle w:val="ListBullet2"/>
      </w:pPr>
      <w:r>
        <w:t>Manage Active Directory, including account creation, password resets, and permissions updates.</w:t>
      </w:r>
    </w:p>
    <w:p w:rsidR="00534A33" w:rsidRDefault="00CD13F8">
      <w:pPr>
        <w:pStyle w:val="ListBullet2"/>
      </w:pPr>
      <w:r>
        <w:t>Perform system updates, security patches, and preventive maintenance, reducing downtime by 25%.</w:t>
      </w:r>
    </w:p>
    <w:p w:rsidR="00534A33" w:rsidRDefault="00CD13F8">
      <w:pPr>
        <w:pStyle w:val="ListBullet2"/>
      </w:pPr>
      <w:r>
        <w:t>Assist with onboarding, setting up workstations, installing required tools, and training new employees.</w:t>
      </w:r>
    </w:p>
    <w:p w:rsidR="00534A33" w:rsidRDefault="00CD13F8">
      <w:pPr>
        <w:pStyle w:val="ListBullet2"/>
      </w:pPr>
      <w:r>
        <w:t>Maintain an inventory of IT assets and software licenses for accurate tracking and budgeting.</w:t>
      </w:r>
    </w:p>
    <w:p w:rsidR="00534A33" w:rsidRDefault="00CD13F8">
      <w:pPr>
        <w:pStyle w:val="ListBullet"/>
      </w:pPr>
      <w:r>
        <w:t>Freelance Graphic Designer &amp; Transcriber | Upwork / Fiverr (Remote) | Apr 2021 – Feb 2023</w:t>
      </w:r>
    </w:p>
    <w:p w:rsidR="00534A33" w:rsidRDefault="00CD13F8">
      <w:pPr>
        <w:pStyle w:val="ListBullet2"/>
      </w:pPr>
      <w:r>
        <w:t>Designed flyers, posters, and presentations using Canva &amp; Adobe Illustrator.</w:t>
      </w:r>
    </w:p>
    <w:p w:rsidR="00534A33" w:rsidRDefault="00CD13F8">
      <w:pPr>
        <w:pStyle w:val="ListBullet2"/>
      </w:pPr>
      <w:r>
        <w:t>Transcribed interviews and webinars with a 98%+ accuracy rate.</w:t>
      </w:r>
    </w:p>
    <w:p w:rsidR="00534A33" w:rsidRDefault="00CD13F8">
      <w:pPr>
        <w:pStyle w:val="ListBullet2"/>
      </w:pPr>
      <w:r>
        <w:t>Delivered projects under tight deadlines while maintaining consistent branding.</w:t>
      </w:r>
    </w:p>
    <w:p w:rsidR="00534A33" w:rsidRDefault="00CD13F8">
      <w:pPr>
        <w:pStyle w:val="ListBullet"/>
      </w:pPr>
      <w:r>
        <w:t xml:space="preserve">IT Attaché | Kenya Medical Training College – </w:t>
      </w:r>
      <w:r>
        <w:t>Nairobi, Kenya | Aug 2019 – Nov 2019</w:t>
      </w:r>
    </w:p>
    <w:p w:rsidR="00534A33" w:rsidRDefault="00CD13F8">
      <w:pPr>
        <w:pStyle w:val="ListBullet2"/>
      </w:pPr>
      <w:r>
        <w:t>Installed and configured hardware/software and supported daily IT operations.</w:t>
      </w:r>
    </w:p>
    <w:p w:rsidR="00534A33" w:rsidRDefault="00CD13F8">
      <w:pPr>
        <w:pStyle w:val="ListBullet2"/>
      </w:pPr>
      <w:r>
        <w:t>Troubleshot LAN/Wi-Fi issues, conducted asset inventory, and updated systems.</w:t>
      </w:r>
    </w:p>
    <w:p w:rsidR="00534A33" w:rsidRDefault="00CD13F8">
      <w:pPr>
        <w:pStyle w:val="ListBullet2"/>
      </w:pPr>
      <w:r>
        <w:t>Managed Microsoft 365 accounts and resolved cloud-based access issues.</w:t>
      </w:r>
    </w:p>
    <w:p w:rsidR="00534A33" w:rsidRDefault="00CD13F8">
      <w:pPr>
        <w:pStyle w:val="ListBullet2"/>
      </w:pPr>
      <w:r>
        <w:t>Documented IT procedures and provided user training to improve tech adoption.</w:t>
      </w:r>
    </w:p>
    <w:p w:rsidR="00534A33" w:rsidRDefault="00CD13F8">
      <w:pPr>
        <w:pStyle w:val="Heading1"/>
      </w:pPr>
      <w:r>
        <w:t>EDUCATION</w:t>
      </w:r>
    </w:p>
    <w:p w:rsidR="00534A33" w:rsidRDefault="00CD13F8">
      <w:pPr>
        <w:pStyle w:val="ListBullet"/>
      </w:pPr>
      <w:r>
        <w:t>Software Development Bootcamp – Full Stack Developer | Power Learn Project Academy | Feb 2025 – Aug 2025</w:t>
      </w:r>
    </w:p>
    <w:p w:rsidR="00534A33" w:rsidRDefault="00CD13F8">
      <w:pPr>
        <w:pStyle w:val="ListBullet"/>
      </w:pPr>
      <w:r>
        <w:t>Software Engineering – Front-End Developer | African Leadership University (ALX) | Feb 2022 – Jan 2024</w:t>
      </w:r>
    </w:p>
    <w:p w:rsidR="00534A33" w:rsidRDefault="00CD13F8">
      <w:pPr>
        <w:pStyle w:val="ListBullet"/>
      </w:pPr>
      <w:r>
        <w:t>Diploma in Information Technology | Zetech University | Jan 2018 – Nov 2019</w:t>
      </w:r>
    </w:p>
    <w:p w:rsidR="00534A33" w:rsidRDefault="00CD13F8">
      <w:pPr>
        <w:pStyle w:val="ListBullet"/>
      </w:pPr>
      <w:r>
        <w:t>Certificate – Computer Packages &amp; Graphic Design | Presbyterian University | Jan 2017 – Apr 2017</w:t>
      </w:r>
    </w:p>
    <w:p w:rsidR="00534A33" w:rsidRDefault="00CD13F8">
      <w:pPr>
        <w:pStyle w:val="Heading1"/>
      </w:pPr>
      <w:r>
        <w:t>CERTIFICATIONS</w:t>
      </w:r>
    </w:p>
    <w:p w:rsidR="00534A33" w:rsidRDefault="00CD13F8">
      <w:pPr>
        <w:pStyle w:val="ListBullet"/>
      </w:pPr>
      <w:r>
        <w:t>Microsoft Azure AI Essentials (LinkedIn Learning, 2025)</w:t>
      </w:r>
    </w:p>
    <w:p w:rsidR="00534A33" w:rsidRDefault="00CD13F8">
      <w:pPr>
        <w:pStyle w:val="ListBullet"/>
      </w:pPr>
      <w:r>
        <w:t>AI Career Essentials (ALX, 2024)</w:t>
      </w:r>
    </w:p>
    <w:p w:rsidR="00534A33" w:rsidRDefault="00CD13F8">
      <w:pPr>
        <w:pStyle w:val="ListBullet"/>
      </w:pPr>
      <w:r>
        <w:t>AI Starter Kit (ALX, 2025)</w:t>
      </w:r>
    </w:p>
    <w:p w:rsidR="00534A33" w:rsidRDefault="00CD13F8">
      <w:pPr>
        <w:pStyle w:val="ListBullet"/>
      </w:pPr>
      <w:r>
        <w:t>AI Safari Camps (Power Learn Project, 2025)</w:t>
      </w:r>
    </w:p>
    <w:p w:rsidR="00534A33" w:rsidRDefault="00CD13F8">
      <w:pPr>
        <w:pStyle w:val="ListBullet"/>
      </w:pPr>
      <w:r>
        <w:t>AI for Developers (ALX, 2025)</w:t>
      </w:r>
    </w:p>
    <w:p w:rsidR="00534A33" w:rsidRDefault="00CD13F8">
      <w:pPr>
        <w:pStyle w:val="Heading1"/>
      </w:pPr>
      <w:r>
        <w:t>LANGUAGES</w:t>
      </w:r>
    </w:p>
    <w:p w:rsidR="00534A33" w:rsidRDefault="00CD13F8">
      <w:r>
        <w:t>English – Expert</w:t>
      </w:r>
    </w:p>
    <w:p w:rsidR="00534A33" w:rsidRDefault="00CD13F8">
      <w:r>
        <w:t>Kiswahili – Native</w:t>
      </w:r>
    </w:p>
    <w:sectPr w:rsidR="00534A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973D6"/>
    <w:multiLevelType w:val="hybridMultilevel"/>
    <w:tmpl w:val="0D8A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929626">
    <w:abstractNumId w:val="8"/>
  </w:num>
  <w:num w:numId="2" w16cid:durableId="135337722">
    <w:abstractNumId w:val="6"/>
  </w:num>
  <w:num w:numId="3" w16cid:durableId="832375217">
    <w:abstractNumId w:val="5"/>
  </w:num>
  <w:num w:numId="4" w16cid:durableId="1276595628">
    <w:abstractNumId w:val="4"/>
  </w:num>
  <w:num w:numId="5" w16cid:durableId="859511634">
    <w:abstractNumId w:val="7"/>
  </w:num>
  <w:num w:numId="6" w16cid:durableId="1837501326">
    <w:abstractNumId w:val="3"/>
  </w:num>
  <w:num w:numId="7" w16cid:durableId="2117480196">
    <w:abstractNumId w:val="2"/>
  </w:num>
  <w:num w:numId="8" w16cid:durableId="1078555674">
    <w:abstractNumId w:val="1"/>
  </w:num>
  <w:num w:numId="9" w16cid:durableId="415591823">
    <w:abstractNumId w:val="0"/>
  </w:num>
  <w:num w:numId="10" w16cid:durableId="555361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68F"/>
    <w:rsid w:val="00534A33"/>
    <w:rsid w:val="006D13D0"/>
    <w:rsid w:val="007C55BF"/>
    <w:rsid w:val="008E5CD9"/>
    <w:rsid w:val="00AA1D8D"/>
    <w:rsid w:val="00AB2A7E"/>
    <w:rsid w:val="00B47730"/>
    <w:rsid w:val="00CB0664"/>
    <w:rsid w:val="00CC6589"/>
    <w:rsid w:val="00CD13F8"/>
    <w:rsid w:val="00D30257"/>
    <w:rsid w:val="00D92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F616F"/>
  <w14:defaultImageDpi w14:val="300"/>
  <w15:docId w15:val="{F6DFFA71-0554-9F40-A7C2-D363F2AAE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E5C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maryliz-karumba.netlify.app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techtonic1.netlify.app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Maryliz Karumba</cp:lastModifiedBy>
  <cp:revision>2</cp:revision>
  <dcterms:created xsi:type="dcterms:W3CDTF">2025-08-23T15:25:00Z</dcterms:created>
  <dcterms:modified xsi:type="dcterms:W3CDTF">2025-08-23T15:25:00Z</dcterms:modified>
  <cp:category/>
</cp:coreProperties>
</file>